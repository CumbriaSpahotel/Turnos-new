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7A1E1E"/>
          <w:sz w:val="40"/>
        </w:rPr>
        <w:t>CARTA CAFETERIA / CAFETERIA MENU</w:t>
      </w:r>
    </w:p>
    <w:p>
      <w:pPr>
        <w:spacing w:after="160"/>
        <w:jc w:val="center"/>
      </w:pPr>
      <w:r>
        <w:rPr>
          <w:rFonts w:ascii="Calibri" w:hAnsi="Calibri"/>
          <w:b w:val="0"/>
          <w:i w:val="0"/>
          <w:color w:val="5A5148"/>
          <w:sz w:val="20"/>
        </w:rPr>
        <w:t>Hotel Cumbria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1EA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8"/>
              </w:rPr>
              <w:t xml:space="preserve">Consulta nuestro men? del d?a / Ask about our menu of the day: </w:t>
            </w:r>
            <w:r>
              <w:rPr>
                <w:rFonts w:ascii="Calibri" w:hAnsi="Calibri"/>
                <w:b w:val="0"/>
                <w:i w:val="0"/>
                <w:color w:val="4A2F22"/>
                <w:sz w:val="18"/>
              </w:rPr>
              <w:t>Primer plato / Segundo plato / Incluye pan, postre y una bebida</w:t>
            </w:r>
            <w:r>
              <w:rPr>
                <w:rFonts w:ascii="Calibri" w:hAnsi="Calibri"/>
                <w:b w:val="0"/>
                <w:i w:val="0"/>
                <w:color w:val="4A2F22"/>
                <w:sz w:val="18"/>
              </w:rPr>
              <w:t xml:space="preserve">  |  Starter / Main course / Includes bread, dessert and one drink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8A1F1F"/>
          <w:sz w:val="24"/>
        </w:rPr>
        <w:t>Mini carta / Mini menu</w:t>
      </w:r>
    </w:p>
    <w:tbl>
      <w:tblPr>
        <w:tblStyle w:val="TableGrid"/>
        <w:tblW w:type="dxa" w:w="935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3800"/>
        <w:gridCol w:w="900"/>
        <w:gridCol w:w="850"/>
      </w:tblGrid>
      <w:tr>
        <w:trPr>
          <w:tblHeader w:val="true"/>
        </w:trPr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Espa?ol</w:t>
            </w:r>
          </w:p>
        </w:tc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English</w:t>
            </w:r>
          </w:p>
        </w:tc>
        <w:tc>
          <w:tcPr>
            <w:tcW w:type="dxa" w:w="9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Al?rgenos</w:t>
            </w:r>
          </w:p>
        </w:tc>
        <w:tc>
          <w:tcPr>
            <w:tcW w:type="dxa" w:w="85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Precio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Jam?n ib?rico y queso manchego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Iberian ham and Manchego cheese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3/7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17,00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Croquetas de jam?n ib?rico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Iberian ham croquettes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3/5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12,00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Jam?n ib?rico, pan y tomate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Iberian ham, bread and tomato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21,00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Queso manchego curado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Cured Manchego cheese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3/7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15,00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Chopito nacional a la andaluza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Spanish baby squid, Andalusian style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4/5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16,50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Puntas de solomillo al jerez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Sirloin tips in sherry sauce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14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16,00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Anchoa, pimiento lamuyo asado y nube de queso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Anchovy, roasted Lamuyo pepper and cheese foam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1/3/7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18,00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Caldo de jam?n ib?rico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Iberian ham broth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7,00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Parrillada de verduras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Grilled vegetables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16,00 EUR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8A1F1F"/>
          <w:sz w:val="24"/>
        </w:rPr>
        <w:t>Ensaladas / Salads</w:t>
      </w:r>
    </w:p>
    <w:tbl>
      <w:tblPr>
        <w:tblStyle w:val="TableGrid"/>
        <w:tblW w:type="dxa" w:w="935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3800"/>
        <w:gridCol w:w="900"/>
        <w:gridCol w:w="850"/>
      </w:tblGrid>
      <w:tr>
        <w:trPr>
          <w:tblHeader w:val="true"/>
        </w:trPr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Espa?ol</w:t>
            </w:r>
          </w:p>
        </w:tc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English</w:t>
            </w:r>
          </w:p>
        </w:tc>
        <w:tc>
          <w:tcPr>
            <w:tcW w:type="dxa" w:w="9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Al?rgenos</w:t>
            </w:r>
          </w:p>
        </w:tc>
        <w:tc>
          <w:tcPr>
            <w:tcW w:type="dxa" w:w="85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Precio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Perdiz en escabeche con pimientos asados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Pickled partridge with roasted peppers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14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15,00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Queso de cabra y cecina de vaca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Goat cheese and cured beef cecina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2/5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12,00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Mixta: lechuga, at?n, huevo, tomate y esp?rragos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Mixed salad: lettuce, tuna, egg, tomato and asparagus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1/7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10,00 EUR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8A1F1F"/>
          <w:sz w:val="24"/>
        </w:rPr>
        <w:t>En temporada / Seasonal</w:t>
      </w:r>
    </w:p>
    <w:tbl>
      <w:tblPr>
        <w:tblStyle w:val="TableGrid"/>
        <w:tblW w:type="dxa" w:w="935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3800"/>
        <w:gridCol w:w="900"/>
        <w:gridCol w:w="850"/>
      </w:tblGrid>
      <w:tr>
        <w:trPr>
          <w:tblHeader w:val="true"/>
        </w:trPr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Espa?ol</w:t>
            </w:r>
          </w:p>
        </w:tc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English</w:t>
            </w:r>
          </w:p>
        </w:tc>
        <w:tc>
          <w:tcPr>
            <w:tcW w:type="dxa" w:w="9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Al?rgenos</w:t>
            </w:r>
          </w:p>
        </w:tc>
        <w:tc>
          <w:tcPr>
            <w:tcW w:type="dxa" w:w="85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Precio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Gazpacho andaluz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Andalusian gazpacho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5/14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7,00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Salmorejo con jam?n y huevo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Salmorejo with ham and egg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5/7/10/14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11,00 EUR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8A1F1F"/>
          <w:sz w:val="24"/>
        </w:rPr>
        <w:t>Para peques / For children</w:t>
      </w:r>
    </w:p>
    <w:tbl>
      <w:tblPr>
        <w:tblStyle w:val="TableGrid"/>
        <w:tblW w:type="dxa" w:w="935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3800"/>
        <w:gridCol w:w="900"/>
        <w:gridCol w:w="850"/>
      </w:tblGrid>
      <w:tr>
        <w:trPr>
          <w:tblHeader w:val="true"/>
        </w:trPr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Espa?ol</w:t>
            </w:r>
          </w:p>
        </w:tc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English</w:t>
            </w:r>
          </w:p>
        </w:tc>
        <w:tc>
          <w:tcPr>
            <w:tcW w:type="dxa" w:w="9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Al?rgenos</w:t>
            </w:r>
          </w:p>
        </w:tc>
        <w:tc>
          <w:tcPr>
            <w:tcW w:type="dxa" w:w="85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Precio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Plato de pasta con tomate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Pasta with tomato sauce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8,00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Pechuga de pollo a la plancha o empanada con patatas fritas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Grilled or breaded chicken breast with fries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8,00 EUR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8A1F1F"/>
          <w:sz w:val="24"/>
        </w:rPr>
        <w:t>Bocadillos y montados / Baguette sandwiches and small rolls</w:t>
      </w:r>
    </w:p>
    <w:tbl>
      <w:tblPr>
        <w:tblStyle w:val="TableGrid"/>
        <w:tblW w:type="dxa" w:w="935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3800"/>
        <w:gridCol w:w="900"/>
        <w:gridCol w:w="850"/>
      </w:tblGrid>
      <w:tr>
        <w:trPr>
          <w:tblHeader w:val="true"/>
        </w:trPr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Espa?ol</w:t>
            </w:r>
          </w:p>
        </w:tc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English</w:t>
            </w:r>
          </w:p>
        </w:tc>
        <w:tc>
          <w:tcPr>
            <w:tcW w:type="dxa" w:w="9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Al?rgenos</w:t>
            </w:r>
          </w:p>
        </w:tc>
        <w:tc>
          <w:tcPr>
            <w:tcW w:type="dxa" w:w="85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Precio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Bocadillo de lomo de cerdo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Pork loin baguette sandwich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7,00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Bocadillo de tortilla francesa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French omelette baguette sandwich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5/7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6,00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Bocadillo de tortilla francesa de at?n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French omelette and tuna baguette sandwich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1/5/7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7,00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Bocadillo de tortilla francesa de jam?n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French omelette and ham baguette sandwich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5/7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7,00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Bocadillo de tortilla francesa de gambas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French omelette and prawn baguette sandwich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5/6/7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8,00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Bocadillo de jam?n ib?rico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Iberian ham baguette sandwich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10,50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Bocadillo de jam?n serrano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Serrano ham baguette sandwich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6,00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Bocadillo de queso manchego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Manchego cheese baguette sandwich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3/5/7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8,00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Montado de jam?n ib?rico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Small Iberian ham roll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6,00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Suplemento tomate o queso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Tomato or cheese supplement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1,00 EUR / ingrediente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8A1F1F"/>
          <w:sz w:val="24"/>
        </w:rPr>
        <w:t>S?ndwiches / Sandwiches</w:t>
      </w:r>
    </w:p>
    <w:tbl>
      <w:tblPr>
        <w:tblStyle w:val="TableGrid"/>
        <w:tblW w:type="dxa" w:w="935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3800"/>
        <w:gridCol w:w="900"/>
        <w:gridCol w:w="850"/>
      </w:tblGrid>
      <w:tr>
        <w:trPr>
          <w:tblHeader w:val="true"/>
        </w:trPr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Espa?ol</w:t>
            </w:r>
          </w:p>
        </w:tc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English</w:t>
            </w:r>
          </w:p>
        </w:tc>
        <w:tc>
          <w:tcPr>
            <w:tcW w:type="dxa" w:w="9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Al?rgenos</w:t>
            </w:r>
          </w:p>
        </w:tc>
        <w:tc>
          <w:tcPr>
            <w:tcW w:type="dxa" w:w="85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Precio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Mixto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Ham and cheese sandwich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3/5/9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3,50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Vegetal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Salad sandwich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1/5/7/11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4,50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Mixto serrano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Serrano ham and cheese sandwich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3/5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5,00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Tintero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Tintero sandwich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3/5/7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5,00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Club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Club sandwich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3/5/9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7,00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Croque Monsieur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Croque Monsieur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3/5/7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4,50 EUR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8A1F1F"/>
          <w:sz w:val="24"/>
        </w:rPr>
        <w:t>Raciones / Small plates</w:t>
      </w:r>
    </w:p>
    <w:tbl>
      <w:tblPr>
        <w:tblStyle w:val="TableGrid"/>
        <w:tblW w:type="dxa" w:w="935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3800"/>
        <w:gridCol w:w="900"/>
        <w:gridCol w:w="850"/>
      </w:tblGrid>
      <w:tr>
        <w:trPr>
          <w:tblHeader w:val="true"/>
        </w:trPr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Espa?ol</w:t>
            </w:r>
          </w:p>
        </w:tc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English</w:t>
            </w:r>
          </w:p>
        </w:tc>
        <w:tc>
          <w:tcPr>
            <w:tcW w:type="dxa" w:w="9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Al?rgenos</w:t>
            </w:r>
          </w:p>
        </w:tc>
        <w:tc>
          <w:tcPr>
            <w:tcW w:type="dxa" w:w="85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Precio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Pincho de tortilla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Spanish omelette portion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7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3,50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Raci?n de patatas fritas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Portion of fries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3,50 EUR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8A1F1F"/>
          <w:sz w:val="24"/>
        </w:rPr>
        <w:t>Hamburguesa y pizza / Burger and pizza</w:t>
      </w:r>
    </w:p>
    <w:tbl>
      <w:tblPr>
        <w:tblStyle w:val="TableGrid"/>
        <w:tblW w:type="dxa" w:w="935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3800"/>
        <w:gridCol w:w="900"/>
        <w:gridCol w:w="850"/>
      </w:tblGrid>
      <w:tr>
        <w:trPr>
          <w:tblHeader w:val="true"/>
        </w:trPr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Espa?ol</w:t>
            </w:r>
          </w:p>
        </w:tc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English</w:t>
            </w:r>
          </w:p>
        </w:tc>
        <w:tc>
          <w:tcPr>
            <w:tcW w:type="dxa" w:w="9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Al?rgenos</w:t>
            </w:r>
          </w:p>
        </w:tc>
        <w:tc>
          <w:tcPr>
            <w:tcW w:type="dxa" w:w="85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Precio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Hamburguesa de buey, r?cula y gorgonzola suave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Ox burger with rocket and mild gorgonzola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3/5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9,00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Pizza de la casa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House pizza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3/5/9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9,00 EUR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8A1F1F"/>
          <w:sz w:val="24"/>
        </w:rPr>
        <w:t>Tostas / Toasts</w:t>
      </w:r>
    </w:p>
    <w:tbl>
      <w:tblPr>
        <w:tblStyle w:val="TableGrid"/>
        <w:tblW w:type="dxa" w:w="935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3800"/>
        <w:gridCol w:w="900"/>
        <w:gridCol w:w="850"/>
      </w:tblGrid>
      <w:tr>
        <w:trPr>
          <w:tblHeader w:val="true"/>
        </w:trPr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Espa?ol</w:t>
            </w:r>
          </w:p>
        </w:tc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English</w:t>
            </w:r>
          </w:p>
        </w:tc>
        <w:tc>
          <w:tcPr>
            <w:tcW w:type="dxa" w:w="9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Al?rgenos</w:t>
            </w:r>
          </w:p>
        </w:tc>
        <w:tc>
          <w:tcPr>
            <w:tcW w:type="dxa" w:w="85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Precio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Tosta catalana de jam?n ib?rico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Catalan toast with Iberian ham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9,00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Tosta de foie y manzana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Foie and apple toast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3/5/7/14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9,00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Tosta de bacalao ahumado y pisto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Smoked cod and pisto toast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1/5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8,00 EUR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8A1F1F"/>
          <w:sz w:val="24"/>
        </w:rPr>
        <w:t>Platos combinados / Combination plates</w:t>
      </w:r>
    </w:p>
    <w:tbl>
      <w:tblPr>
        <w:tblStyle w:val="TableGrid"/>
        <w:tblW w:type="dxa" w:w="935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3800"/>
        <w:gridCol w:w="900"/>
        <w:gridCol w:w="850"/>
      </w:tblGrid>
      <w:tr>
        <w:trPr>
          <w:tblHeader w:val="true"/>
        </w:trPr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Espa?ol</w:t>
            </w:r>
          </w:p>
        </w:tc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English</w:t>
            </w:r>
          </w:p>
        </w:tc>
        <w:tc>
          <w:tcPr>
            <w:tcW w:type="dxa" w:w="9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Al?rgenos</w:t>
            </w:r>
          </w:p>
        </w:tc>
        <w:tc>
          <w:tcPr>
            <w:tcW w:type="dxa" w:w="85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Precio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Entrecot con huevo frito, patatas y asadillo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Entrecote with fried egg, potatoes and asadillo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7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19,00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Merluza, tortilla de at?n y ensalada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Hake, tuna omelette and salad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1/7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19,00 EUR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8A1F1F"/>
          <w:sz w:val="24"/>
        </w:rPr>
        <w:t>Sartenes / Skillet dishes</w:t>
      </w:r>
    </w:p>
    <w:tbl>
      <w:tblPr>
        <w:tblStyle w:val="TableGrid"/>
        <w:tblW w:type="dxa" w:w="935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3800"/>
        <w:gridCol w:w="900"/>
        <w:gridCol w:w="850"/>
      </w:tblGrid>
      <w:tr>
        <w:trPr>
          <w:tblHeader w:val="true"/>
        </w:trPr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Espa?ol</w:t>
            </w:r>
          </w:p>
        </w:tc>
        <w:tc>
          <w:tcPr>
            <w:tcW w:type="dxa" w:w="38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English</w:t>
            </w:r>
          </w:p>
        </w:tc>
        <w:tc>
          <w:tcPr>
            <w:tcW w:type="dxa" w:w="90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Al?rgenos</w:t>
            </w:r>
          </w:p>
        </w:tc>
        <w:tc>
          <w:tcPr>
            <w:tcW w:type="dxa" w:w="850"/>
            <w:shd w:fill="EDE7D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2F22"/>
                <w:sz w:val="17"/>
              </w:rPr>
              <w:t>Precio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Huevos rotos con picadillo de chorizo de venao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Broken eggs with minced venison chorizo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7/9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12,00 EUR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Pisto manchego con huevo y queso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Manchego-style ratatouille with egg and cheese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3/7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12,00 EUR</w:t>
            </w:r>
          </w:p>
        </w:tc>
      </w:tr>
    </w:tbl>
    <w:p>
      <w:pPr>
        <w:spacing w:before="140" w:after="0"/>
        <w:jc w:val="center"/>
      </w:pPr>
      <w:r>
        <w:rPr>
          <w:rFonts w:ascii="Calibri" w:hAnsi="Calibri"/>
          <w:b w:val="0"/>
          <w:i/>
          <w:color w:val="666666"/>
          <w:sz w:val="16"/>
        </w:rPr>
        <w:t>Los codigos de alergenos se conservan segun la carta original. / Allergen codes are kept as shown in the original menu.</w:t>
      </w:r>
    </w:p>
    <w:sectPr w:rsidR="00FC693F" w:rsidRPr="0006063C" w:rsidSect="00034616">
      <w:footerReference w:type="default" r:id="rId9"/>
      <w:pgSz w:w="16838" w:h="11906" w:orient="landscape"/>
      <w:pgMar w:top="652" w:right="652" w:bottom="652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i w:val="0"/>
        <w:color w:val="777777"/>
        <w:sz w:val="15"/>
      </w:rPr>
      <w:t>Hotel Cumbria - Carta bilingue ES/EN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